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SOFTWARE DEVELOPMENT LIFE CYCLE (SDLC)</w:t>
        <w:br/>
      </w:r>
      <w:r>
        <w:rPr>
          <w:b/>
          <w:sz w:val="34"/>
        </w:rPr>
        <w:t>Digital Recipe Organizer — RecipeBox</w:t>
      </w:r>
    </w:p>
    <w:p>
      <w:pPr>
        <w:jc w:val="center"/>
      </w:pPr>
      <w:r>
        <w:t>Project report and demonstration guide</w:t>
      </w:r>
    </w:p>
    <w:p/>
    <w:p>
      <w:pPr>
        <w:pStyle w:val="Heading1"/>
      </w:pPr>
      <w:r>
        <w:t>1. Project Overview</w:t>
      </w:r>
    </w:p>
    <w:p>
      <w:r>
        <w:t>Digital Recipe Organizer is a small web application that helps a user store and manage recipes in one place. Each recipe contains a name, category, ingredients, cooking instructions, and preparation time. The application supports adding, viewing, searching, filtering, editing, and deleting recipes.</w:t>
      </w:r>
    </w:p>
    <w:p>
      <w:r>
        <w:t>Technology stack: Python, Flask, HTML, CSS, and SQLite.</w:t>
      </w:r>
    </w:p>
    <w:p>
      <w:pPr>
        <w:pStyle w:val="Heading1"/>
      </w:pPr>
      <w:r>
        <w:t>2. Problem Statement</w:t>
      </w:r>
    </w:p>
    <w:p>
      <w:r>
        <w:t>Recipes may be scattered across notebooks, messages, and websites, making them difficult to find and update. The proposed application provides one searchable collection and a simple way to maintain recipe details.</w:t>
      </w:r>
    </w:p>
    <w:p>
      <w:pPr>
        <w:pStyle w:val="Heading1"/>
      </w:pPr>
      <w:r>
        <w:t>3. Objectives</w:t>
      </w:r>
    </w:p>
    <w:p>
      <w:pPr>
        <w:pStyle w:val="ListBullet"/>
      </w:pPr>
      <w:r>
        <w:t>Provide a simple interface for managing recipes.</w:t>
      </w:r>
    </w:p>
    <w:p>
      <w:pPr>
        <w:pStyle w:val="ListBullet"/>
      </w:pPr>
      <w:r>
        <w:t>Allow searches by recipe name or ingredient.</w:t>
      </w:r>
    </w:p>
    <w:p>
      <w:pPr>
        <w:pStyle w:val="ListBullet"/>
      </w:pPr>
      <w:r>
        <w:t>Filter recipes by category.</w:t>
      </w:r>
    </w:p>
    <w:p>
      <w:pPr>
        <w:pStyle w:val="ListBullet"/>
      </w:pPr>
      <w:r>
        <w:t>Allow recipe details to be created, edited, and deleted.</w:t>
      </w:r>
    </w:p>
    <w:p>
      <w:pPr>
        <w:pStyle w:val="ListBullet"/>
      </w:pPr>
      <w:r>
        <w:t>Validate required fields and preparation time.</w:t>
      </w:r>
    </w:p>
    <w:p>
      <w:pPr>
        <w:pStyle w:val="ListBullet"/>
      </w:pPr>
      <w:r>
        <w:t>Demonstrate the major phases of the SDLC with a working prototype.</w:t>
      </w:r>
    </w:p>
    <w:p>
      <w:pPr>
        <w:pStyle w:val="Heading1"/>
      </w:pPr>
      <w:r>
        <w:t>4. SDLC Phase 1 — Planning</w:t>
      </w:r>
    </w:p>
    <w:p>
      <w:r>
        <w:t>Goal: build a small, understandable application that can be demonstrated in a short classroom presentation. The main users are people who want to keep personal recipes organized.</w:t>
      </w:r>
    </w:p>
    <w:p>
      <w:r>
        <w:t>Scope includes recipe CRUD operations, search, category filtering, validation, and local storage. Online accounts, meal delivery, nutrition analysis, and cloud synchronization are outside the initial scope.</w:t>
      </w:r>
    </w:p>
    <w:p>
      <w:r>
        <w:t>Deliverable: agreed project scope, timeline, and list of features.</w:t>
      </w:r>
    </w:p>
    <w:p>
      <w:pPr>
        <w:pStyle w:val="Heading1"/>
      </w:pPr>
      <w:r>
        <w:t>5. SDLC Phase 2 — Requirements Analysis</w:t>
      </w:r>
    </w:p>
    <w:p>
      <w:pPr>
        <w:pStyle w:val="Heading2"/>
      </w:pPr>
      <w:r>
        <w:t>Functional requirements</w:t>
      </w:r>
    </w:p>
    <w:p>
      <w:pPr>
        <w:pStyle w:val="ListBullet"/>
      </w:pPr>
      <w:r>
        <w:t>FR1: The system shall display saved recipes.</w:t>
      </w:r>
    </w:p>
    <w:p>
      <w:pPr>
        <w:pStyle w:val="ListBullet"/>
      </w:pPr>
      <w:r>
        <w:t>FR2: The user shall add a recipe with name, category, ingredients, instructions, and preparation time.</w:t>
      </w:r>
    </w:p>
    <w:p>
      <w:pPr>
        <w:pStyle w:val="ListBullet"/>
      </w:pPr>
      <w:r>
        <w:t>FR3: The user shall search by recipe name or ingredient.</w:t>
      </w:r>
    </w:p>
    <w:p>
      <w:pPr>
        <w:pStyle w:val="ListBullet"/>
      </w:pPr>
      <w:r>
        <w:t>FR4: The user shall filter recipes by category.</w:t>
      </w:r>
    </w:p>
    <w:p>
      <w:pPr>
        <w:pStyle w:val="ListBullet"/>
      </w:pPr>
      <w:r>
        <w:t>FR5: The user shall edit an existing recipe.</w:t>
      </w:r>
    </w:p>
    <w:p>
      <w:pPr>
        <w:pStyle w:val="ListBullet"/>
      </w:pPr>
      <w:r>
        <w:t>FR6: The user shall delete a recipe after confirming the action.</w:t>
      </w:r>
    </w:p>
    <w:p>
      <w:pPr>
        <w:pStyle w:val="ListBullet"/>
      </w:pPr>
      <w:r>
        <w:t>FR7: The system shall reject missing required fields and negative or invalid preparation times.</w:t>
      </w:r>
    </w:p>
    <w:p>
      <w:pPr>
        <w:pStyle w:val="Heading2"/>
      </w:pPr>
      <w:r>
        <w:t>Non-functional requirements</w:t>
      </w:r>
    </w:p>
    <w:p>
      <w:pPr>
        <w:pStyle w:val="ListBullet"/>
      </w:pPr>
      <w:r>
        <w:t>Usability: pages and forms should be easy to understand.</w:t>
      </w:r>
    </w:p>
    <w:p>
      <w:pPr>
        <w:pStyle w:val="ListBullet"/>
      </w:pPr>
      <w:r>
        <w:t>Performance: local recipe searches should return quickly for a small collection.</w:t>
      </w:r>
    </w:p>
    <w:p>
      <w:pPr>
        <w:pStyle w:val="ListBullet"/>
      </w:pPr>
      <w:r>
        <w:t>Reliability: recipes should remain stored in the SQLite database after the server restarts.</w:t>
      </w:r>
    </w:p>
    <w:p>
      <w:pPr>
        <w:pStyle w:val="ListBullet"/>
      </w:pPr>
      <w:r>
        <w:t>Maintainability: routes, templates, styling, and tests are kept in separate files.</w:t>
      </w:r>
    </w:p>
    <w:p>
      <w:r>
        <w:t>Deliverable: requirements specification.</w:t>
      </w:r>
    </w:p>
    <w:p>
      <w:pPr>
        <w:pStyle w:val="Heading1"/>
      </w:pPr>
      <w:r>
        <w:t>6. SDLC Phase 3 — System Design</w:t>
      </w:r>
    </w:p>
    <w:p>
      <w:r>
        <w:t>Architecture: browser UI → Flask routes and validation → SQLite database.</w:t>
      </w:r>
    </w:p>
    <w:p>
      <w:r>
        <w:t>Main data entity: Recipe (id, name, category, ingredients, instructions, prep_minutes).</w:t>
      </w:r>
    </w:p>
    <w:p>
      <w:r>
        <w:t>Main pages: recipe list/search page and add/edit recipe form. Delete is handled by a POST request.</w:t>
      </w:r>
    </w:p>
    <w:p>
      <w:r>
        <w:t>Design choices: Flask keeps the Python application small; SQLite avoids the need to configure a separate database server; HTML templates and CSS separate presentation from application logic.</w:t>
      </w:r>
    </w:p>
    <w:p>
      <w:r>
        <w:t>Deliverable: page sketches, route plan, and database schema.</w:t>
      </w:r>
    </w:p>
    <w:p>
      <w:pPr>
        <w:pStyle w:val="Heading1"/>
      </w:pPr>
      <w:r>
        <w:t>7. SDLC Phase 4 — Implementation</w:t>
      </w:r>
    </w:p>
    <w:p>
      <w:r>
        <w:t>The implementation uses Python and Flask for server-side routes, SQLite for persistent storage, Jinja templates for HTML, and CSS for responsive styling.</w:t>
      </w:r>
    </w:p>
    <w:p>
      <w:pPr>
        <w:pStyle w:val="ListBullet"/>
      </w:pPr>
      <w:r>
        <w:t>app.py: initializes the database, processes requests, validates form data, and performs database operations.</w:t>
      </w:r>
    </w:p>
    <w:p>
      <w:pPr>
        <w:pStyle w:val="ListBullet"/>
      </w:pPr>
      <w:r>
        <w:t>templates/base.html: shared layout and feedback messages.</w:t>
      </w:r>
    </w:p>
    <w:p>
      <w:pPr>
        <w:pStyle w:val="ListBullet"/>
      </w:pPr>
      <w:r>
        <w:t>templates/index.html: recipe cards, search, category filter, and delete action.</w:t>
      </w:r>
    </w:p>
    <w:p>
      <w:pPr>
        <w:pStyle w:val="ListBullet"/>
      </w:pPr>
      <w:r>
        <w:t>templates/form.html: add and edit form.</w:t>
      </w:r>
    </w:p>
    <w:p>
      <w:pPr>
        <w:pStyle w:val="ListBullet"/>
      </w:pPr>
      <w:r>
        <w:t>static/style.css: layout, colors, responsive grid, and form styling.</w:t>
      </w:r>
    </w:p>
    <w:p>
      <w:pPr>
        <w:pStyle w:val="ListBullet"/>
      </w:pPr>
      <w:r>
        <w:t>tests/test_app.py: automated checks for the home page, adding, searching, and invalid input.</w:t>
      </w:r>
    </w:p>
    <w:p>
      <w:r>
        <w:t>Deliverable: runnable application source code.</w:t>
      </w:r>
    </w:p>
    <w:p>
      <w:pPr>
        <w:pStyle w:val="Heading1"/>
      </w:pPr>
      <w:r>
        <w:t>8. SDLC Phase 5 — Testing</w:t>
      </w:r>
    </w:p>
    <w:p>
      <w:r>
        <w:t>Testing verifies that implemented behavior matches the requirements. The project includes four automated tests; run them from the project folder with `python -m unittest discover -s tests`.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ID</w:t>
            </w:r>
          </w:p>
        </w:tc>
        <w:tc>
          <w:tcPr>
            <w:tcW w:type="dxa" w:w="3312"/>
          </w:tcPr>
          <w:p>
            <w:r>
              <w:t>Test case</w:t>
            </w:r>
          </w:p>
        </w:tc>
        <w:tc>
          <w:tcPr>
            <w:tcW w:type="dxa" w:w="3312"/>
          </w:tcPr>
          <w:p>
            <w:r>
              <w:t>Expected result</w:t>
            </w:r>
          </w:p>
        </w:tc>
      </w:tr>
      <w:tr>
        <w:tc>
          <w:tcPr>
            <w:tcW w:type="dxa" w:w="3312"/>
          </w:tcPr>
          <w:p>
            <w:r>
              <w:t>TC01</w:t>
            </w:r>
          </w:p>
        </w:tc>
        <w:tc>
          <w:tcPr>
            <w:tcW w:type="dxa" w:w="3312"/>
          </w:tcPr>
          <w:p>
            <w:r>
              <w:t>Open the home page</w:t>
            </w:r>
          </w:p>
        </w:tc>
        <w:tc>
          <w:tcPr>
            <w:tcW w:type="dxa" w:w="3312"/>
          </w:tcPr>
          <w:p>
            <w:r>
              <w:t>Page loads and sample recipes are visible</w:t>
            </w:r>
          </w:p>
        </w:tc>
      </w:tr>
      <w:tr>
        <w:tc>
          <w:tcPr>
            <w:tcW w:type="dxa" w:w="3312"/>
          </w:tcPr>
          <w:p>
            <w:r>
              <w:t>TC02</w:t>
            </w:r>
          </w:p>
        </w:tc>
        <w:tc>
          <w:tcPr>
            <w:tcW w:type="dxa" w:w="3312"/>
          </w:tcPr>
          <w:p>
            <w:r>
              <w:t>Add a valid recipe</w:t>
            </w:r>
          </w:p>
        </w:tc>
        <w:tc>
          <w:tcPr>
            <w:tcW w:type="dxa" w:w="3312"/>
          </w:tcPr>
          <w:p>
            <w:r>
              <w:t>Recipe is saved and appears in the list</w:t>
            </w:r>
          </w:p>
        </w:tc>
      </w:tr>
      <w:tr>
        <w:tc>
          <w:tcPr>
            <w:tcW w:type="dxa" w:w="3312"/>
          </w:tcPr>
          <w:p>
            <w:r>
              <w:t>TC03</w:t>
            </w:r>
          </w:p>
        </w:tc>
        <w:tc>
          <w:tcPr>
            <w:tcW w:type="dxa" w:w="3312"/>
          </w:tcPr>
          <w:p>
            <w:r>
              <w:t>Search for 'banana'</w:t>
            </w:r>
          </w:p>
        </w:tc>
        <w:tc>
          <w:tcPr>
            <w:tcW w:type="dxa" w:w="3312"/>
          </w:tcPr>
          <w:p>
            <w:r>
              <w:t>Banana Smoothie appears</w:t>
            </w:r>
          </w:p>
        </w:tc>
      </w:tr>
      <w:tr>
        <w:tc>
          <w:tcPr>
            <w:tcW w:type="dxa" w:w="3312"/>
          </w:tcPr>
          <w:p>
            <w:r>
              <w:t>TC04</w:t>
            </w:r>
          </w:p>
        </w:tc>
        <w:tc>
          <w:tcPr>
            <w:tcW w:type="dxa" w:w="3312"/>
          </w:tcPr>
          <w:p>
            <w:r>
              <w:t>Submit a recipe with a blank name</w:t>
            </w:r>
          </w:p>
        </w:tc>
        <w:tc>
          <w:tcPr>
            <w:tcW w:type="dxa" w:w="3312"/>
          </w:tcPr>
          <w:p>
            <w:r>
              <w:t>Validation message is displayed</w:t>
            </w:r>
          </w:p>
        </w:tc>
      </w:tr>
      <w:tr>
        <w:tc>
          <w:tcPr>
            <w:tcW w:type="dxa" w:w="3312"/>
          </w:tcPr>
          <w:p>
            <w:r>
              <w:t>TC05</w:t>
            </w:r>
          </w:p>
        </w:tc>
        <w:tc>
          <w:tcPr>
            <w:tcW w:type="dxa" w:w="3312"/>
          </w:tcPr>
          <w:p>
            <w:r>
              <w:t>Filter by Drinks</w:t>
            </w:r>
          </w:p>
        </w:tc>
        <w:tc>
          <w:tcPr>
            <w:tcW w:type="dxa" w:w="3312"/>
          </w:tcPr>
          <w:p>
            <w:r>
              <w:t>Only recipes in the Drinks category are displayed</w:t>
            </w:r>
          </w:p>
        </w:tc>
      </w:tr>
      <w:tr>
        <w:tc>
          <w:tcPr>
            <w:tcW w:type="dxa" w:w="3312"/>
          </w:tcPr>
          <w:p>
            <w:r>
              <w:t>TC06</w:t>
            </w:r>
          </w:p>
        </w:tc>
        <w:tc>
          <w:tcPr>
            <w:tcW w:type="dxa" w:w="3312"/>
          </w:tcPr>
          <w:p>
            <w:r>
              <w:t>Edit then delete a recipe</w:t>
            </w:r>
          </w:p>
        </w:tc>
        <w:tc>
          <w:tcPr>
            <w:tcW w:type="dxa" w:w="3312"/>
          </w:tcPr>
          <w:p>
            <w:r>
              <w:t>Updated details appear; deleted recipe disappears</w:t>
            </w:r>
          </w:p>
        </w:tc>
      </w:tr>
    </w:tbl>
    <w:p>
      <w:r>
        <w:t>TC01–TC04 are covered by automated tests. TC05–TC06 are recommended manual demonstration checks. Record actual results during your demonstration rather than claiming unrun tests passed.</w:t>
      </w:r>
    </w:p>
    <w:p>
      <w:r>
        <w:t>Deliverable: test cases, test results, and any defect fixes.</w:t>
      </w:r>
    </w:p>
    <w:p>
      <w:pPr>
        <w:pStyle w:val="Heading1"/>
      </w:pPr>
      <w:r>
        <w:t>9. SDLC Phase 6 — Deployment</w:t>
      </w:r>
    </w:p>
    <w:p>
      <w:r>
        <w:t>For the classroom demonstration, run the application locally. Install Python, install Flask with `pip install -r requirements.txt`, then run `python app.py`. Open `http://127.0.0.1:5000` in a browser.</w:t>
      </w:r>
    </w:p>
    <w:p>
      <w:r>
        <w:t>The database and example records are initialized automatically the first time the application runs. Public deployment would require a production server and additional security configuration.</w:t>
      </w:r>
    </w:p>
    <w:p>
      <w:r>
        <w:t>Deliverable: running local application and setup instructions.</w:t>
      </w:r>
    </w:p>
    <w:p>
      <w:pPr>
        <w:pStyle w:val="Heading1"/>
      </w:pPr>
      <w:r>
        <w:t>10. SDLC Phase 7 — Maintenance</w:t>
      </w:r>
    </w:p>
    <w:p>
      <w:pPr>
        <w:pStyle w:val="ListBullet"/>
      </w:pPr>
      <w:r>
        <w:t>Correct defects discovered during use.</w:t>
      </w:r>
    </w:p>
    <w:p>
      <w:pPr>
        <w:pStyle w:val="ListBullet"/>
      </w:pPr>
      <w:r>
        <w:t>Back up the SQLite database before making changes.</w:t>
      </w:r>
    </w:p>
    <w:p>
      <w:pPr>
        <w:pStyle w:val="ListBullet"/>
      </w:pPr>
      <w:r>
        <w:t>Improve search and add sorting if users request it.</w:t>
      </w:r>
    </w:p>
    <w:p>
      <w:pPr>
        <w:pStyle w:val="ListBullet"/>
      </w:pPr>
      <w:r>
        <w:t>Add optional meal planning or recipe ratings in a future version.</w:t>
      </w:r>
    </w:p>
    <w:p>
      <w:pPr>
        <w:pStyle w:val="ListBullet"/>
      </w:pPr>
      <w:r>
        <w:t>Review dependencies and security settings before any public deployment.</w:t>
      </w:r>
    </w:p>
    <w:p>
      <w:r>
        <w:t>Deliverable: updated releases, fixes, and a record of changes.</w:t>
      </w:r>
    </w:p>
    <w:p>
      <w:pPr>
        <w:pStyle w:val="Heading1"/>
      </w:pPr>
      <w:r>
        <w:t>11. Demonstration Script</w:t>
      </w:r>
    </w:p>
    <w:p>
      <w:pPr>
        <w:pStyle w:val="ListNumber"/>
      </w:pPr>
      <w:r>
        <w:t>Explain the problem and the project objectives.</w:t>
      </w:r>
    </w:p>
    <w:p>
      <w:pPr>
        <w:pStyle w:val="ListNumber"/>
      </w:pPr>
      <w:r>
        <w:t>Show the home page with sample recipes.</w:t>
      </w:r>
    </w:p>
    <w:p>
      <w:pPr>
        <w:pStyle w:val="ListNumber"/>
      </w:pPr>
      <w:r>
        <w:t>Search for 'banana' and demonstrate the category filter.</w:t>
      </w:r>
    </w:p>
    <w:p>
      <w:pPr>
        <w:pStyle w:val="ListNumber"/>
      </w:pPr>
      <w:r>
        <w:t>Add a new recipe and show that it appears in the collection.</w:t>
      </w:r>
    </w:p>
    <w:p>
      <w:pPr>
        <w:pStyle w:val="ListNumber"/>
      </w:pPr>
      <w:r>
        <w:t>Edit its preparation time or instructions.</w:t>
      </w:r>
    </w:p>
    <w:p>
      <w:pPr>
        <w:pStyle w:val="ListNumber"/>
      </w:pPr>
      <w:r>
        <w:t>Delete the test recipe.</w:t>
      </w:r>
    </w:p>
    <w:p>
      <w:pPr>
        <w:pStyle w:val="ListNumber"/>
      </w:pPr>
      <w:r>
        <w:t>Show required-field validation using an empty field.</w:t>
      </w:r>
    </w:p>
    <w:p>
      <w:pPr>
        <w:pStyle w:val="ListNumber"/>
      </w:pPr>
      <w:r>
        <w:t>Explain the automated tests and point out the source-code folders.</w:t>
      </w:r>
    </w:p>
    <w:p>
      <w:pPr>
        <w:pStyle w:val="ListNumber"/>
      </w:pPr>
      <w:r>
        <w:t>Conclude by mapping the work to planning, requirements, design, implementation, testing, deployment, and maintenance.</w:t>
      </w:r>
    </w:p>
    <w:p>
      <w:pPr>
        <w:pStyle w:val="Heading1"/>
      </w:pPr>
      <w:r>
        <w:t>12. Limitations and Future Enhancements</w:t>
      </w:r>
    </w:p>
    <w:p>
      <w:r>
        <w:t>Current limitations: local single-user prototype; no login, image uploads, cloud sync, or nutritional information. Possible enhancements include user accounts, recipe images, meal planning, ingredient-based recommendations, and export/backup.</w:t>
      </w:r>
    </w:p>
    <w:p>
      <w:pPr>
        <w:pStyle w:val="Heading1"/>
      </w:pPr>
      <w:r>
        <w:t>13. Conclusion</w:t>
      </w:r>
    </w:p>
    <w:p>
      <w:r>
        <w:t>RecipeBox is a manageable project for demonstrating the SDLC because its requirements are easy to explain, its interface is visible, and its features can be tested live. The supplied source code and test cases provide a practical basis for presenting each phase.</w:t>
      </w:r>
    </w:p>
    <w:p/>
    <w:p>
      <w:pPr>
        <w:jc w:val="center"/>
      </w:pPr>
      <w:r>
        <w:t>Student name: ____________________     Roll number: ____________________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